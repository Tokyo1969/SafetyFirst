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3467" w:type="dxa"/>
        <w:tblInd w:w="-318" w:type="dxa"/>
        <w:tblLook w:val="04A0" w:firstRow="1" w:lastRow="0" w:firstColumn="1" w:lastColumn="0" w:noHBand="0" w:noVBand="1"/>
      </w:tblPr>
      <w:tblGrid>
        <w:gridCol w:w="1419"/>
        <w:gridCol w:w="1435"/>
        <w:gridCol w:w="1825"/>
        <w:gridCol w:w="2835"/>
        <w:gridCol w:w="3118"/>
        <w:gridCol w:w="2835"/>
      </w:tblGrid>
      <w:tr w:rsidR="000E7AE0" w14:paraId="33BE942C" w14:textId="77777777" w:rsidTr="000E7AE0">
        <w:trPr>
          <w:trHeight w:val="791"/>
        </w:trPr>
        <w:tc>
          <w:tcPr>
            <w:tcW w:w="1419" w:type="dxa"/>
          </w:tcPr>
          <w:p w14:paraId="3A5F9274" w14:textId="6D78459E" w:rsidR="000E7AE0" w:rsidRPr="0011569F" w:rsidRDefault="000E7AE0" w:rsidP="00637A3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1569F">
              <w:rPr>
                <w:rFonts w:cs="Times New Roman"/>
                <w:b/>
                <w:bCs/>
                <w:sz w:val="20"/>
                <w:szCs w:val="20"/>
                <w:lang w:val="pl-PL"/>
              </w:rPr>
              <w:t>Lokalizacja i numer apteczki</w:t>
            </w:r>
          </w:p>
        </w:tc>
        <w:tc>
          <w:tcPr>
            <w:tcW w:w="1435" w:type="dxa"/>
          </w:tcPr>
          <w:p w14:paraId="0A81D54F" w14:textId="58E2A7DB" w:rsidR="000E7AE0" w:rsidRPr="0011569F" w:rsidRDefault="000E7AE0" w:rsidP="000B51A3">
            <w:pPr>
              <w:spacing w:before="12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przeglądu</w:t>
            </w:r>
            <w:proofErr w:type="spellEnd"/>
          </w:p>
        </w:tc>
        <w:tc>
          <w:tcPr>
            <w:tcW w:w="1825" w:type="dxa"/>
          </w:tcPr>
          <w:p w14:paraId="31E0E1F6" w14:textId="512E3825" w:rsidR="000E7AE0" w:rsidRPr="0011569F" w:rsidRDefault="000E7AE0" w:rsidP="00637A37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pl-PL"/>
              </w:rPr>
            </w:pPr>
            <w:r w:rsidRPr="0011569F">
              <w:rPr>
                <w:rFonts w:cs="Times New Roman"/>
                <w:b/>
                <w:bCs/>
                <w:sz w:val="20"/>
                <w:szCs w:val="20"/>
                <w:lang w:val="pl-PL"/>
              </w:rPr>
              <w:t>Imię i nazwisko osoby kontrolującej</w:t>
            </w:r>
          </w:p>
        </w:tc>
        <w:tc>
          <w:tcPr>
            <w:tcW w:w="2835" w:type="dxa"/>
          </w:tcPr>
          <w:p w14:paraId="68CB8BA7" w14:textId="2A2C92DC" w:rsidR="000E7AE0" w:rsidRPr="0011569F" w:rsidRDefault="000E7AE0" w:rsidP="000B51A3">
            <w:pPr>
              <w:spacing w:before="24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Uwagi</w:t>
            </w:r>
            <w:proofErr w:type="spellEnd"/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stwierdzone</w:t>
            </w:r>
            <w:proofErr w:type="spellEnd"/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braki</w:t>
            </w:r>
            <w:proofErr w:type="spellEnd"/>
          </w:p>
        </w:tc>
        <w:tc>
          <w:tcPr>
            <w:tcW w:w="3118" w:type="dxa"/>
          </w:tcPr>
          <w:p w14:paraId="63B97289" w14:textId="11707D52" w:rsidR="000E7AE0" w:rsidRPr="0011569F" w:rsidRDefault="000E7AE0" w:rsidP="000B51A3">
            <w:pPr>
              <w:spacing w:before="12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Działania</w:t>
            </w:r>
            <w:proofErr w:type="spellEnd"/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 podjęte (uzupełnienia, wymiany)</w:t>
            </w:r>
          </w:p>
        </w:tc>
        <w:tc>
          <w:tcPr>
            <w:tcW w:w="2835" w:type="dxa"/>
          </w:tcPr>
          <w:p w14:paraId="5C6BEF0C" w14:textId="3B62437F" w:rsidR="000E7AE0" w:rsidRPr="0011569F" w:rsidRDefault="000E7AE0" w:rsidP="000B51A3">
            <w:pPr>
              <w:spacing w:before="24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Podpis</w:t>
            </w:r>
            <w:proofErr w:type="spellEnd"/>
          </w:p>
        </w:tc>
      </w:tr>
      <w:tr w:rsidR="000E7AE0" w14:paraId="328207E8" w14:textId="77777777" w:rsidTr="000E7AE0">
        <w:trPr>
          <w:trHeight w:val="1196"/>
        </w:trPr>
        <w:tc>
          <w:tcPr>
            <w:tcW w:w="1419" w:type="dxa"/>
          </w:tcPr>
          <w:p w14:paraId="40E0C118" w14:textId="77777777" w:rsidR="000E7AE0" w:rsidRDefault="000E7AE0"/>
        </w:tc>
        <w:tc>
          <w:tcPr>
            <w:tcW w:w="1435" w:type="dxa"/>
          </w:tcPr>
          <w:p w14:paraId="31473CA5" w14:textId="7D3DD73A" w:rsidR="000E7AE0" w:rsidRDefault="000E7AE0"/>
        </w:tc>
        <w:tc>
          <w:tcPr>
            <w:tcW w:w="1825" w:type="dxa"/>
          </w:tcPr>
          <w:p w14:paraId="14EE458F" w14:textId="77777777" w:rsidR="000E7AE0" w:rsidRDefault="000E7AE0"/>
        </w:tc>
        <w:tc>
          <w:tcPr>
            <w:tcW w:w="2835" w:type="dxa"/>
          </w:tcPr>
          <w:p w14:paraId="5BA7A32C" w14:textId="77777777" w:rsidR="000E7AE0" w:rsidRDefault="000E7AE0"/>
        </w:tc>
        <w:tc>
          <w:tcPr>
            <w:tcW w:w="3118" w:type="dxa"/>
          </w:tcPr>
          <w:p w14:paraId="492BB38A" w14:textId="77777777" w:rsidR="000E7AE0" w:rsidRDefault="000E7AE0"/>
        </w:tc>
        <w:tc>
          <w:tcPr>
            <w:tcW w:w="2835" w:type="dxa"/>
          </w:tcPr>
          <w:p w14:paraId="2C9385D5" w14:textId="77777777" w:rsidR="000E7AE0" w:rsidRDefault="000E7AE0"/>
        </w:tc>
      </w:tr>
      <w:tr w:rsidR="000E7AE0" w14:paraId="2857FDC8" w14:textId="77777777" w:rsidTr="000E7AE0">
        <w:trPr>
          <w:trHeight w:val="1196"/>
        </w:trPr>
        <w:tc>
          <w:tcPr>
            <w:tcW w:w="1419" w:type="dxa"/>
          </w:tcPr>
          <w:p w14:paraId="3CAC0D43" w14:textId="77777777" w:rsidR="000E7AE0" w:rsidRDefault="000E7AE0"/>
        </w:tc>
        <w:tc>
          <w:tcPr>
            <w:tcW w:w="1435" w:type="dxa"/>
          </w:tcPr>
          <w:p w14:paraId="41762CB8" w14:textId="117BC01D" w:rsidR="000E7AE0" w:rsidRDefault="000E7AE0"/>
        </w:tc>
        <w:tc>
          <w:tcPr>
            <w:tcW w:w="1825" w:type="dxa"/>
          </w:tcPr>
          <w:p w14:paraId="6D9E55B9" w14:textId="77777777" w:rsidR="000E7AE0" w:rsidRDefault="000E7AE0"/>
        </w:tc>
        <w:tc>
          <w:tcPr>
            <w:tcW w:w="2835" w:type="dxa"/>
          </w:tcPr>
          <w:p w14:paraId="64784B03" w14:textId="77777777" w:rsidR="000E7AE0" w:rsidRDefault="000E7AE0"/>
        </w:tc>
        <w:tc>
          <w:tcPr>
            <w:tcW w:w="3118" w:type="dxa"/>
          </w:tcPr>
          <w:p w14:paraId="75E29BA9" w14:textId="77777777" w:rsidR="000E7AE0" w:rsidRDefault="000E7AE0"/>
        </w:tc>
        <w:tc>
          <w:tcPr>
            <w:tcW w:w="2835" w:type="dxa"/>
          </w:tcPr>
          <w:p w14:paraId="117A9FFA" w14:textId="77777777" w:rsidR="000E7AE0" w:rsidRDefault="000E7AE0"/>
        </w:tc>
      </w:tr>
      <w:tr w:rsidR="000E7AE0" w14:paraId="1ED9B3BA" w14:textId="77777777" w:rsidTr="000E7AE0">
        <w:trPr>
          <w:trHeight w:val="1196"/>
        </w:trPr>
        <w:tc>
          <w:tcPr>
            <w:tcW w:w="1419" w:type="dxa"/>
          </w:tcPr>
          <w:p w14:paraId="349837A0" w14:textId="77777777" w:rsidR="000E7AE0" w:rsidRDefault="000E7AE0"/>
        </w:tc>
        <w:tc>
          <w:tcPr>
            <w:tcW w:w="1435" w:type="dxa"/>
          </w:tcPr>
          <w:p w14:paraId="52AFB1D4" w14:textId="4E1E8A34" w:rsidR="000E7AE0" w:rsidRDefault="000E7AE0"/>
        </w:tc>
        <w:tc>
          <w:tcPr>
            <w:tcW w:w="1825" w:type="dxa"/>
          </w:tcPr>
          <w:p w14:paraId="3945F97E" w14:textId="77777777" w:rsidR="000E7AE0" w:rsidRDefault="000E7AE0"/>
        </w:tc>
        <w:tc>
          <w:tcPr>
            <w:tcW w:w="2835" w:type="dxa"/>
          </w:tcPr>
          <w:p w14:paraId="124FB2ED" w14:textId="77777777" w:rsidR="000E7AE0" w:rsidRDefault="000E7AE0"/>
        </w:tc>
        <w:tc>
          <w:tcPr>
            <w:tcW w:w="3118" w:type="dxa"/>
          </w:tcPr>
          <w:p w14:paraId="168FF3C9" w14:textId="77777777" w:rsidR="000E7AE0" w:rsidRDefault="000E7AE0"/>
        </w:tc>
        <w:tc>
          <w:tcPr>
            <w:tcW w:w="2835" w:type="dxa"/>
          </w:tcPr>
          <w:p w14:paraId="2B8816A6" w14:textId="77777777" w:rsidR="000E7AE0" w:rsidRDefault="000E7AE0"/>
        </w:tc>
      </w:tr>
      <w:tr w:rsidR="000E7AE0" w14:paraId="47CF292E" w14:textId="77777777" w:rsidTr="000E7AE0">
        <w:trPr>
          <w:trHeight w:val="1196"/>
        </w:trPr>
        <w:tc>
          <w:tcPr>
            <w:tcW w:w="1419" w:type="dxa"/>
          </w:tcPr>
          <w:p w14:paraId="216209AB" w14:textId="77777777" w:rsidR="000E7AE0" w:rsidRDefault="000E7AE0"/>
        </w:tc>
        <w:tc>
          <w:tcPr>
            <w:tcW w:w="1435" w:type="dxa"/>
          </w:tcPr>
          <w:p w14:paraId="20D09CBF" w14:textId="58E2B0DB" w:rsidR="000E7AE0" w:rsidRDefault="000E7AE0"/>
        </w:tc>
        <w:tc>
          <w:tcPr>
            <w:tcW w:w="1825" w:type="dxa"/>
          </w:tcPr>
          <w:p w14:paraId="7E1A0B5F" w14:textId="77777777" w:rsidR="000E7AE0" w:rsidRDefault="000E7AE0"/>
        </w:tc>
        <w:tc>
          <w:tcPr>
            <w:tcW w:w="2835" w:type="dxa"/>
          </w:tcPr>
          <w:p w14:paraId="7138E535" w14:textId="77777777" w:rsidR="000E7AE0" w:rsidRDefault="000E7AE0"/>
        </w:tc>
        <w:tc>
          <w:tcPr>
            <w:tcW w:w="3118" w:type="dxa"/>
          </w:tcPr>
          <w:p w14:paraId="2EBE0FA7" w14:textId="77777777" w:rsidR="000E7AE0" w:rsidRDefault="000E7AE0"/>
        </w:tc>
        <w:tc>
          <w:tcPr>
            <w:tcW w:w="2835" w:type="dxa"/>
          </w:tcPr>
          <w:p w14:paraId="4C6B34A3" w14:textId="77777777" w:rsidR="000E7AE0" w:rsidRDefault="000E7AE0"/>
        </w:tc>
      </w:tr>
      <w:tr w:rsidR="000E7AE0" w14:paraId="10FC36DF" w14:textId="77777777" w:rsidTr="000E7AE0">
        <w:trPr>
          <w:trHeight w:val="1196"/>
        </w:trPr>
        <w:tc>
          <w:tcPr>
            <w:tcW w:w="1419" w:type="dxa"/>
          </w:tcPr>
          <w:p w14:paraId="1EF20FF9" w14:textId="77777777" w:rsidR="000E7AE0" w:rsidRDefault="000E7AE0"/>
        </w:tc>
        <w:tc>
          <w:tcPr>
            <w:tcW w:w="1435" w:type="dxa"/>
          </w:tcPr>
          <w:p w14:paraId="475B870B" w14:textId="77777777" w:rsidR="000E7AE0" w:rsidRDefault="000E7AE0"/>
        </w:tc>
        <w:tc>
          <w:tcPr>
            <w:tcW w:w="1825" w:type="dxa"/>
          </w:tcPr>
          <w:p w14:paraId="1D5884B2" w14:textId="77777777" w:rsidR="000E7AE0" w:rsidRDefault="000E7AE0"/>
        </w:tc>
        <w:tc>
          <w:tcPr>
            <w:tcW w:w="2835" w:type="dxa"/>
          </w:tcPr>
          <w:p w14:paraId="2FF5A1DD" w14:textId="77777777" w:rsidR="000E7AE0" w:rsidRDefault="000E7AE0"/>
        </w:tc>
        <w:tc>
          <w:tcPr>
            <w:tcW w:w="3118" w:type="dxa"/>
          </w:tcPr>
          <w:p w14:paraId="7D4F7126" w14:textId="77777777" w:rsidR="000E7AE0" w:rsidRDefault="000E7AE0"/>
        </w:tc>
        <w:tc>
          <w:tcPr>
            <w:tcW w:w="2835" w:type="dxa"/>
          </w:tcPr>
          <w:p w14:paraId="6BB4C526" w14:textId="77777777" w:rsidR="000E7AE0" w:rsidRDefault="000E7AE0"/>
        </w:tc>
      </w:tr>
    </w:tbl>
    <w:p w14:paraId="07CB9C16" w14:textId="4D2EBDF2" w:rsidR="00172690" w:rsidRPr="0011569F" w:rsidRDefault="00C14A41">
      <w:pPr>
        <w:pStyle w:val="Nagwek2"/>
        <w:rPr>
          <w:rFonts w:asciiTheme="minorHAnsi" w:hAnsiTheme="minorHAnsi" w:cs="Times New Roman"/>
          <w:sz w:val="20"/>
          <w:szCs w:val="20"/>
        </w:rPr>
      </w:pPr>
      <w:proofErr w:type="spellStart"/>
      <w:r w:rsidRPr="0011569F">
        <w:rPr>
          <w:rFonts w:asciiTheme="minorHAnsi" w:hAnsiTheme="minorHAnsi" w:cs="Times New Roman"/>
          <w:sz w:val="20"/>
          <w:szCs w:val="20"/>
        </w:rPr>
        <w:t>Instrukcja</w:t>
      </w:r>
      <w:proofErr w:type="spellEnd"/>
      <w:r w:rsidRPr="0011569F">
        <w:rPr>
          <w:rFonts w:asciiTheme="minorHAnsi" w:hAnsiTheme="minorHAnsi" w:cs="Times New Roman"/>
          <w:sz w:val="20"/>
          <w:szCs w:val="20"/>
        </w:rPr>
        <w:t xml:space="preserve"> </w:t>
      </w:r>
      <w:proofErr w:type="spellStart"/>
      <w:r w:rsidRPr="0011569F">
        <w:rPr>
          <w:rFonts w:asciiTheme="minorHAnsi" w:hAnsiTheme="minorHAnsi" w:cs="Times New Roman"/>
          <w:sz w:val="20"/>
          <w:szCs w:val="20"/>
        </w:rPr>
        <w:t>wypełniania</w:t>
      </w:r>
      <w:proofErr w:type="spellEnd"/>
      <w:r w:rsidRPr="0011569F">
        <w:rPr>
          <w:rFonts w:asciiTheme="minorHAnsi" w:hAnsiTheme="minorHAnsi" w:cs="Times New Roman"/>
          <w:sz w:val="20"/>
          <w:szCs w:val="20"/>
        </w:rPr>
        <w:t>:</w:t>
      </w:r>
    </w:p>
    <w:p w14:paraId="292FBF1A" w14:textId="3AE594E8" w:rsidR="00172690" w:rsidRPr="0011569F" w:rsidRDefault="00C14A41">
      <w:pPr>
        <w:rPr>
          <w:rFonts w:cs="Times New Roman"/>
          <w:sz w:val="20"/>
          <w:szCs w:val="20"/>
          <w:lang w:val="pl-PL"/>
        </w:rPr>
      </w:pPr>
      <w:r w:rsidRPr="0011569F">
        <w:rPr>
          <w:rFonts w:cs="Times New Roman"/>
          <w:sz w:val="20"/>
          <w:szCs w:val="20"/>
          <w:lang w:val="pl-PL"/>
        </w:rPr>
        <w:t>- Każdy przegląd należy wpisać w tabelę.</w:t>
      </w:r>
      <w:r w:rsidRPr="0011569F">
        <w:rPr>
          <w:rFonts w:cs="Times New Roman"/>
          <w:sz w:val="20"/>
          <w:szCs w:val="20"/>
          <w:lang w:val="pl-PL"/>
        </w:rPr>
        <w:br/>
        <w:t>- W uwagach podać, co wymagało uzupełnienia lub wymiany.</w:t>
      </w:r>
      <w:r w:rsidRPr="0011569F">
        <w:rPr>
          <w:rFonts w:cs="Times New Roman"/>
          <w:sz w:val="20"/>
          <w:szCs w:val="20"/>
          <w:lang w:val="pl-PL"/>
        </w:rPr>
        <w:br/>
        <w:t>- W kolumnie 'Działania podjęte' opisać wykonane czynności.</w:t>
      </w:r>
    </w:p>
    <w:sectPr w:rsidR="00172690" w:rsidRPr="0011569F" w:rsidSect="00C14A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80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C97A" w14:textId="77777777" w:rsidR="009A5C18" w:rsidRDefault="009A5C18" w:rsidP="007B2E79">
      <w:pPr>
        <w:spacing w:after="0" w:line="240" w:lineRule="auto"/>
      </w:pPr>
      <w:r>
        <w:separator/>
      </w:r>
    </w:p>
  </w:endnote>
  <w:endnote w:type="continuationSeparator" w:id="0">
    <w:p w14:paraId="6AB7748F" w14:textId="77777777" w:rsidR="009A5C18" w:rsidRDefault="009A5C18" w:rsidP="007B2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C576" w14:textId="77777777" w:rsidR="00AF15E0" w:rsidRDefault="00AF15E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61B3" w14:textId="7558084F" w:rsidR="00AE06CD" w:rsidRPr="0003392E" w:rsidRDefault="00AE06CD">
    <w:pPr>
      <w:pStyle w:val="Stopka"/>
      <w:rPr>
        <w:lang w:val="pl-PL"/>
      </w:rPr>
    </w:pPr>
    <w:r w:rsidRPr="00AE06CD">
      <w:rPr>
        <w:lang w:val="pl-PL"/>
      </w:rPr>
      <w:t>LF-UPL-0</w:t>
    </w:r>
    <w:r w:rsidR="00DF635F">
      <w:rPr>
        <w:lang w:val="pl-PL"/>
      </w:rPr>
      <w:t>1</w:t>
    </w:r>
    <w:r w:rsidRPr="00AE06CD">
      <w:rPr>
        <w:lang w:val="pl-PL"/>
      </w:rPr>
      <w:t>1</w:t>
    </w:r>
    <w:r w:rsidR="00CE3FF3">
      <w:rPr>
        <w:lang w:val="pl-PL"/>
      </w:rPr>
      <w:t>3</w:t>
    </w:r>
    <w:r w:rsidR="00485018">
      <w:rPr>
        <w:lang w:val="pl-PL"/>
      </w:rPr>
      <w:t>_</w:t>
    </w:r>
    <w:r w:rsidR="0003392E">
      <w:rPr>
        <w:lang w:val="pl-PL"/>
      </w:rPr>
      <w:t>0.</w:t>
    </w:r>
    <w:r w:rsidR="000E7AE0">
      <w:rPr>
        <w:lang w:val="pl-PL"/>
      </w:rPr>
      <w:t>1</w:t>
    </w:r>
    <w:r w:rsidR="009E5A41">
      <w:rPr>
        <w:lang w:val="pl-PL"/>
      </w:rPr>
      <w:t>_Ed.</w:t>
    </w:r>
    <w:r w:rsidR="00AD53FA">
      <w:rPr>
        <w:lang w:val="pl-PL"/>
      </w:rPr>
      <w:t>202</w:t>
    </w:r>
    <w:r w:rsidR="00112325">
      <w:rPr>
        <w:lang w:val="pl-PL"/>
      </w:rPr>
      <w:t>6</w:t>
    </w:r>
    <w:r w:rsidR="0080338E">
      <w:rPr>
        <w:lang w:val="pl-PL"/>
      </w:rPr>
      <w:t>-10-15</w:t>
    </w:r>
    <w:r w:rsidR="0003392E">
      <w:rPr>
        <w:lang w:val="pl-P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FECA" w14:textId="77777777" w:rsidR="00AF15E0" w:rsidRDefault="00AF15E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DA55" w14:textId="77777777" w:rsidR="009A5C18" w:rsidRDefault="009A5C18" w:rsidP="007B2E79">
      <w:pPr>
        <w:spacing w:after="0" w:line="240" w:lineRule="auto"/>
      </w:pPr>
      <w:r>
        <w:separator/>
      </w:r>
    </w:p>
  </w:footnote>
  <w:footnote w:type="continuationSeparator" w:id="0">
    <w:p w14:paraId="053C752F" w14:textId="77777777" w:rsidR="009A5C18" w:rsidRDefault="009A5C18" w:rsidP="007B2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B188" w14:textId="77777777" w:rsidR="00AF15E0" w:rsidRDefault="00AF15E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436" w:type="dxa"/>
      <w:tblInd w:w="1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5"/>
      <w:gridCol w:w="10451"/>
    </w:tblGrid>
    <w:tr w:rsidR="0080338E" w:rsidRPr="000E7AE0" w14:paraId="13A3835B" w14:textId="5281C994" w:rsidTr="0080338E">
      <w:trPr>
        <w:cantSplit/>
        <w:trHeight w:val="990"/>
      </w:trPr>
      <w:tc>
        <w:tcPr>
          <w:tcW w:w="1985" w:type="dxa"/>
          <w:vAlign w:val="center"/>
        </w:tcPr>
        <w:p w14:paraId="186C55DA" w14:textId="75213E9D" w:rsidR="0080338E" w:rsidRPr="007B2E79" w:rsidRDefault="0080338E" w:rsidP="007B2E79">
          <w:pPr>
            <w:spacing w:before="120" w:after="0" w:line="240" w:lineRule="auto"/>
            <w:rPr>
              <w:rFonts w:ascii="Arial" w:eastAsia="Times New Roman" w:hAnsi="Arial" w:cs="Times New Roman"/>
              <w:sz w:val="32"/>
              <w:szCs w:val="32"/>
              <w:lang w:val="en-GB" w:eastAsia="pl-PL"/>
            </w:rPr>
          </w:pPr>
          <w:r w:rsidRPr="007B2E79">
            <w:rPr>
              <w:rFonts w:ascii="Arial" w:eastAsia="Times New Roman" w:hAnsi="Arial" w:cs="Times New Roman"/>
              <w:noProof/>
              <w:sz w:val="32"/>
              <w:szCs w:val="32"/>
              <w:lang w:val="en-GB" w:eastAsia="pl-PL"/>
            </w:rPr>
            <w:drawing>
              <wp:inline distT="0" distB="0" distL="0" distR="0" wp14:anchorId="69E5BFD4" wp14:editId="5324DCA5">
                <wp:extent cx="1078698" cy="521970"/>
                <wp:effectExtent l="0" t="0" r="7620" b="0"/>
                <wp:docPr id="1462624556" name="Obraz 2" descr="Obraz zawierający tekst, logo, Czcionka, symbol&#10;&#10;Zawartość wygenerowana przez sztuczną inteligencję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91560" name="Obraz 2" descr="Obraz zawierający tekst, logo, Czcionka, symbol&#10;&#10;Zawartość wygenerowana przez sztuczną inteligencję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3815" cy="529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451" w:type="dxa"/>
        </w:tcPr>
        <w:p w14:paraId="4CD7F374" w14:textId="00AC92B2" w:rsidR="0080338E" w:rsidRPr="0011569F" w:rsidRDefault="0080338E" w:rsidP="00BA2B6A">
          <w:pPr>
            <w:spacing w:before="240" w:after="0" w:line="240" w:lineRule="auto"/>
            <w:jc w:val="center"/>
            <w:rPr>
              <w:rFonts w:eastAsia="Times New Roman" w:cs="Times New Roman"/>
              <w:sz w:val="10"/>
              <w:szCs w:val="10"/>
              <w:lang w:val="pl-PL" w:eastAsia="pl-PL"/>
            </w:rPr>
          </w:pPr>
          <w:r w:rsidRPr="0011569F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 xml:space="preserve">KARTA PRZEGLĄDU </w:t>
          </w:r>
          <w:r w:rsidR="00AF15E0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 xml:space="preserve">ZESTAWU AWARYJENGO DO </w:t>
          </w:r>
          <w:r w:rsidR="000902E6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>WYCIEKÓW</w:t>
          </w:r>
        </w:p>
      </w:tc>
    </w:tr>
  </w:tbl>
  <w:p w14:paraId="466F0081" w14:textId="77777777" w:rsidR="007B2E79" w:rsidRPr="00AF15E0" w:rsidRDefault="007B2E79">
    <w:pPr>
      <w:pStyle w:val="Nagwek"/>
      <w:rPr>
        <w:lang w:val="pl-P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CF2A8" w14:textId="77777777" w:rsidR="00AF15E0" w:rsidRDefault="00AF15E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905257">
    <w:abstractNumId w:val="8"/>
  </w:num>
  <w:num w:numId="2" w16cid:durableId="789201338">
    <w:abstractNumId w:val="6"/>
  </w:num>
  <w:num w:numId="3" w16cid:durableId="794522601">
    <w:abstractNumId w:val="5"/>
  </w:num>
  <w:num w:numId="4" w16cid:durableId="1211648233">
    <w:abstractNumId w:val="4"/>
  </w:num>
  <w:num w:numId="5" w16cid:durableId="375349087">
    <w:abstractNumId w:val="7"/>
  </w:num>
  <w:num w:numId="6" w16cid:durableId="1689141157">
    <w:abstractNumId w:val="3"/>
  </w:num>
  <w:num w:numId="7" w16cid:durableId="814420857">
    <w:abstractNumId w:val="2"/>
  </w:num>
  <w:num w:numId="8" w16cid:durableId="2129543242">
    <w:abstractNumId w:val="1"/>
  </w:num>
  <w:num w:numId="9" w16cid:durableId="67800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B5"/>
    <w:rsid w:val="0003392E"/>
    <w:rsid w:val="00034616"/>
    <w:rsid w:val="0006063C"/>
    <w:rsid w:val="000902E6"/>
    <w:rsid w:val="000B51A3"/>
    <w:rsid w:val="000E7AE0"/>
    <w:rsid w:val="00112325"/>
    <w:rsid w:val="0011569F"/>
    <w:rsid w:val="00122F06"/>
    <w:rsid w:val="0015074B"/>
    <w:rsid w:val="001615AD"/>
    <w:rsid w:val="00172690"/>
    <w:rsid w:val="001A01A8"/>
    <w:rsid w:val="00255BFC"/>
    <w:rsid w:val="0029639D"/>
    <w:rsid w:val="00326F90"/>
    <w:rsid w:val="00485018"/>
    <w:rsid w:val="004C2552"/>
    <w:rsid w:val="00542874"/>
    <w:rsid w:val="00587276"/>
    <w:rsid w:val="005E1A1B"/>
    <w:rsid w:val="006372E0"/>
    <w:rsid w:val="00637A37"/>
    <w:rsid w:val="00692B18"/>
    <w:rsid w:val="00714AC0"/>
    <w:rsid w:val="007B2E79"/>
    <w:rsid w:val="007C0E33"/>
    <w:rsid w:val="0080338E"/>
    <w:rsid w:val="009058D1"/>
    <w:rsid w:val="009A5C18"/>
    <w:rsid w:val="009E5A41"/>
    <w:rsid w:val="00AA1D8D"/>
    <w:rsid w:val="00AD53FA"/>
    <w:rsid w:val="00AE06CD"/>
    <w:rsid w:val="00AF15E0"/>
    <w:rsid w:val="00B4607D"/>
    <w:rsid w:val="00B47730"/>
    <w:rsid w:val="00B6689F"/>
    <w:rsid w:val="00BA2B6A"/>
    <w:rsid w:val="00C14A41"/>
    <w:rsid w:val="00C365FE"/>
    <w:rsid w:val="00CB0664"/>
    <w:rsid w:val="00CE3FF3"/>
    <w:rsid w:val="00D03634"/>
    <w:rsid w:val="00DF3E05"/>
    <w:rsid w:val="00DF635F"/>
    <w:rsid w:val="00E015E8"/>
    <w:rsid w:val="00E42FF5"/>
    <w:rsid w:val="00EC3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136A12"/>
  <w14:defaultImageDpi w14:val="300"/>
  <w15:docId w15:val="{541FD67B-1CFB-425C-92E1-3132229D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4</DocSecurity>
  <Lines>2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Magda Skalec</cp:lastModifiedBy>
  <cp:revision>2</cp:revision>
  <cp:lastPrinted>2025-10-17T09:47:00Z</cp:lastPrinted>
  <dcterms:created xsi:type="dcterms:W3CDTF">2026-10-15T13:03:00Z</dcterms:created>
  <dcterms:modified xsi:type="dcterms:W3CDTF">2026-10-15T13:03:00Z</dcterms:modified>
  <cp:category/>
</cp:coreProperties>
</file>