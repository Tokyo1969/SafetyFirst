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13751" w:type="dxa"/>
        <w:tblInd w:w="-318" w:type="dxa"/>
        <w:tblLook w:val="04A0" w:firstRow="1" w:lastRow="0" w:firstColumn="1" w:lastColumn="0" w:noHBand="0" w:noVBand="1"/>
      </w:tblPr>
      <w:tblGrid>
        <w:gridCol w:w="1702"/>
        <w:gridCol w:w="1276"/>
        <w:gridCol w:w="2268"/>
        <w:gridCol w:w="2977"/>
        <w:gridCol w:w="3118"/>
        <w:gridCol w:w="2410"/>
      </w:tblGrid>
      <w:tr w:rsidR="00BF299A" w14:paraId="33BE942C" w14:textId="77777777" w:rsidTr="008921FB">
        <w:trPr>
          <w:trHeight w:val="791"/>
        </w:trPr>
        <w:tc>
          <w:tcPr>
            <w:tcW w:w="1702" w:type="dxa"/>
          </w:tcPr>
          <w:p w14:paraId="3A5F9274" w14:textId="1EC87A70" w:rsidR="00BF299A" w:rsidRPr="0011569F" w:rsidRDefault="00BF299A" w:rsidP="00637A37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11569F">
              <w:rPr>
                <w:rFonts w:cs="Times New Roman"/>
                <w:b/>
                <w:bCs/>
                <w:sz w:val="20"/>
                <w:szCs w:val="20"/>
                <w:lang w:val="pl-PL"/>
              </w:rPr>
              <w:t>Lokalizacja</w:t>
            </w:r>
            <w:r>
              <w:rPr>
                <w:rFonts w:cs="Times New Roman"/>
                <w:b/>
                <w:bCs/>
                <w:sz w:val="20"/>
                <w:szCs w:val="20"/>
                <w:lang w:val="pl-PL"/>
              </w:rPr>
              <w:t xml:space="preserve"> zestawu awaryjnego</w:t>
            </w:r>
          </w:p>
        </w:tc>
        <w:tc>
          <w:tcPr>
            <w:tcW w:w="1276" w:type="dxa"/>
          </w:tcPr>
          <w:p w14:paraId="0A81D54F" w14:textId="58E2A7DB" w:rsidR="00BF299A" w:rsidRPr="0011569F" w:rsidRDefault="00BF299A" w:rsidP="000B51A3">
            <w:pPr>
              <w:spacing w:before="12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11569F">
              <w:rPr>
                <w:rFonts w:cs="Times New Roman"/>
                <w:b/>
                <w:bCs/>
                <w:sz w:val="20"/>
                <w:szCs w:val="20"/>
              </w:rPr>
              <w:t xml:space="preserve">Data </w:t>
            </w:r>
            <w:proofErr w:type="spellStart"/>
            <w:r w:rsidRPr="0011569F">
              <w:rPr>
                <w:rFonts w:cs="Times New Roman"/>
                <w:b/>
                <w:bCs/>
                <w:sz w:val="20"/>
                <w:szCs w:val="20"/>
              </w:rPr>
              <w:t>przeglądu</w:t>
            </w:r>
            <w:proofErr w:type="spellEnd"/>
          </w:p>
        </w:tc>
        <w:tc>
          <w:tcPr>
            <w:tcW w:w="2268" w:type="dxa"/>
          </w:tcPr>
          <w:p w14:paraId="31E0E1F6" w14:textId="5DAE7D38" w:rsidR="00BF299A" w:rsidRPr="0011569F" w:rsidRDefault="00BF299A" w:rsidP="004706DA">
            <w:pPr>
              <w:spacing w:before="60"/>
              <w:jc w:val="center"/>
              <w:rPr>
                <w:rFonts w:cs="Times New Roman"/>
                <w:b/>
                <w:bCs/>
                <w:sz w:val="20"/>
                <w:szCs w:val="20"/>
                <w:lang w:val="pl-PL"/>
              </w:rPr>
            </w:pPr>
            <w:r w:rsidRPr="0011569F">
              <w:rPr>
                <w:rFonts w:cs="Times New Roman"/>
                <w:b/>
                <w:bCs/>
                <w:sz w:val="20"/>
                <w:szCs w:val="20"/>
                <w:lang w:val="pl-PL"/>
              </w:rPr>
              <w:t xml:space="preserve">Imię i nazwisko osoby </w:t>
            </w:r>
            <w:r w:rsidR="004706DA">
              <w:rPr>
                <w:rFonts w:cs="Times New Roman"/>
                <w:b/>
                <w:bCs/>
                <w:sz w:val="20"/>
                <w:szCs w:val="20"/>
                <w:lang w:val="pl-PL"/>
              </w:rPr>
              <w:t>dokonującej przeglądu</w:t>
            </w:r>
          </w:p>
        </w:tc>
        <w:tc>
          <w:tcPr>
            <w:tcW w:w="2977" w:type="dxa"/>
          </w:tcPr>
          <w:p w14:paraId="68CB8BA7" w14:textId="2A2C92DC" w:rsidR="00BF299A" w:rsidRPr="0011569F" w:rsidRDefault="00BF299A" w:rsidP="000B51A3">
            <w:pPr>
              <w:spacing w:before="24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proofErr w:type="spellStart"/>
            <w:r w:rsidRPr="0011569F">
              <w:rPr>
                <w:rFonts w:cs="Times New Roman"/>
                <w:b/>
                <w:bCs/>
                <w:sz w:val="20"/>
                <w:szCs w:val="20"/>
              </w:rPr>
              <w:t>Uwagi</w:t>
            </w:r>
            <w:proofErr w:type="spellEnd"/>
            <w:r w:rsidRPr="0011569F">
              <w:rPr>
                <w:rFonts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11569F">
              <w:rPr>
                <w:rFonts w:cs="Times New Roman"/>
                <w:b/>
                <w:bCs/>
                <w:sz w:val="20"/>
                <w:szCs w:val="20"/>
              </w:rPr>
              <w:t>stwierdzone</w:t>
            </w:r>
            <w:proofErr w:type="spellEnd"/>
            <w:r w:rsidRPr="0011569F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569F">
              <w:rPr>
                <w:rFonts w:cs="Times New Roman"/>
                <w:b/>
                <w:bCs/>
                <w:sz w:val="20"/>
                <w:szCs w:val="20"/>
              </w:rPr>
              <w:t>braki</w:t>
            </w:r>
            <w:proofErr w:type="spellEnd"/>
          </w:p>
        </w:tc>
        <w:tc>
          <w:tcPr>
            <w:tcW w:w="3118" w:type="dxa"/>
          </w:tcPr>
          <w:p w14:paraId="63B97289" w14:textId="75DBFD44" w:rsidR="00BF299A" w:rsidRPr="008921FB" w:rsidRDefault="00BF299A" w:rsidP="008921FB">
            <w:pPr>
              <w:spacing w:before="60"/>
              <w:jc w:val="center"/>
              <w:rPr>
                <w:rFonts w:cs="Times New Roman"/>
                <w:b/>
                <w:bCs/>
                <w:sz w:val="20"/>
                <w:szCs w:val="20"/>
                <w:lang w:val="pl-PL"/>
              </w:rPr>
            </w:pPr>
            <w:r w:rsidRPr="008921FB">
              <w:rPr>
                <w:rFonts w:cs="Times New Roman"/>
                <w:b/>
                <w:bCs/>
                <w:sz w:val="20"/>
                <w:szCs w:val="20"/>
                <w:lang w:val="pl-PL"/>
              </w:rPr>
              <w:t xml:space="preserve">Działania podjęte (uzupełnienie, wymiana, </w:t>
            </w:r>
            <w:r w:rsidR="008921FB" w:rsidRPr="008921FB">
              <w:rPr>
                <w:rFonts w:cs="Times New Roman"/>
                <w:b/>
                <w:bCs/>
                <w:sz w:val="20"/>
                <w:szCs w:val="20"/>
                <w:lang w:val="pl-PL"/>
              </w:rPr>
              <w:t>zamówienie</w:t>
            </w:r>
            <w:r w:rsidRPr="008921FB">
              <w:rPr>
                <w:rFonts w:cs="Times New Roman"/>
                <w:b/>
                <w:bCs/>
                <w:sz w:val="20"/>
                <w:szCs w:val="20"/>
                <w:lang w:val="pl-PL"/>
              </w:rPr>
              <w:t>)</w:t>
            </w:r>
          </w:p>
        </w:tc>
        <w:tc>
          <w:tcPr>
            <w:tcW w:w="2410" w:type="dxa"/>
          </w:tcPr>
          <w:p w14:paraId="5C6BEF0C" w14:textId="3B62437F" w:rsidR="00BF299A" w:rsidRPr="0011569F" w:rsidRDefault="00BF299A" w:rsidP="000B51A3">
            <w:pPr>
              <w:spacing w:before="24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proofErr w:type="spellStart"/>
            <w:r w:rsidRPr="0011569F">
              <w:rPr>
                <w:rFonts w:cs="Times New Roman"/>
                <w:b/>
                <w:bCs/>
                <w:sz w:val="20"/>
                <w:szCs w:val="20"/>
              </w:rPr>
              <w:t>Podpis</w:t>
            </w:r>
            <w:proofErr w:type="spellEnd"/>
          </w:p>
        </w:tc>
      </w:tr>
      <w:tr w:rsidR="00BF299A" w14:paraId="328207E8" w14:textId="77777777" w:rsidTr="008921FB">
        <w:trPr>
          <w:trHeight w:val="1196"/>
        </w:trPr>
        <w:tc>
          <w:tcPr>
            <w:tcW w:w="1702" w:type="dxa"/>
          </w:tcPr>
          <w:p w14:paraId="40E0C118" w14:textId="77777777" w:rsidR="00BF299A" w:rsidRDefault="00BF299A"/>
        </w:tc>
        <w:tc>
          <w:tcPr>
            <w:tcW w:w="1276" w:type="dxa"/>
          </w:tcPr>
          <w:p w14:paraId="31473CA5" w14:textId="7D3DD73A" w:rsidR="00BF299A" w:rsidRDefault="00BF299A"/>
        </w:tc>
        <w:tc>
          <w:tcPr>
            <w:tcW w:w="2268" w:type="dxa"/>
          </w:tcPr>
          <w:p w14:paraId="14EE458F" w14:textId="77777777" w:rsidR="00BF299A" w:rsidRDefault="00BF299A"/>
        </w:tc>
        <w:tc>
          <w:tcPr>
            <w:tcW w:w="2977" w:type="dxa"/>
          </w:tcPr>
          <w:p w14:paraId="5BA7A32C" w14:textId="77777777" w:rsidR="00BF299A" w:rsidRDefault="00BF299A"/>
        </w:tc>
        <w:tc>
          <w:tcPr>
            <w:tcW w:w="3118" w:type="dxa"/>
          </w:tcPr>
          <w:p w14:paraId="492BB38A" w14:textId="77777777" w:rsidR="00BF299A" w:rsidRDefault="00BF299A"/>
        </w:tc>
        <w:tc>
          <w:tcPr>
            <w:tcW w:w="2410" w:type="dxa"/>
          </w:tcPr>
          <w:p w14:paraId="2C9385D5" w14:textId="77777777" w:rsidR="00BF299A" w:rsidRDefault="00BF299A"/>
        </w:tc>
      </w:tr>
      <w:tr w:rsidR="00BF299A" w14:paraId="2857FDC8" w14:textId="77777777" w:rsidTr="008921FB">
        <w:trPr>
          <w:trHeight w:val="1196"/>
        </w:trPr>
        <w:tc>
          <w:tcPr>
            <w:tcW w:w="1702" w:type="dxa"/>
          </w:tcPr>
          <w:p w14:paraId="3CAC0D43" w14:textId="77777777" w:rsidR="00BF299A" w:rsidRDefault="00BF299A"/>
        </w:tc>
        <w:tc>
          <w:tcPr>
            <w:tcW w:w="1276" w:type="dxa"/>
          </w:tcPr>
          <w:p w14:paraId="41762CB8" w14:textId="117BC01D" w:rsidR="00BF299A" w:rsidRDefault="00BF299A"/>
        </w:tc>
        <w:tc>
          <w:tcPr>
            <w:tcW w:w="2268" w:type="dxa"/>
          </w:tcPr>
          <w:p w14:paraId="6D9E55B9" w14:textId="77777777" w:rsidR="00BF299A" w:rsidRDefault="00BF299A"/>
        </w:tc>
        <w:tc>
          <w:tcPr>
            <w:tcW w:w="2977" w:type="dxa"/>
          </w:tcPr>
          <w:p w14:paraId="64784B03" w14:textId="77777777" w:rsidR="00BF299A" w:rsidRDefault="00BF299A"/>
        </w:tc>
        <w:tc>
          <w:tcPr>
            <w:tcW w:w="3118" w:type="dxa"/>
          </w:tcPr>
          <w:p w14:paraId="75E29BA9" w14:textId="77777777" w:rsidR="00BF299A" w:rsidRDefault="00BF299A"/>
        </w:tc>
        <w:tc>
          <w:tcPr>
            <w:tcW w:w="2410" w:type="dxa"/>
          </w:tcPr>
          <w:p w14:paraId="117A9FFA" w14:textId="77777777" w:rsidR="00BF299A" w:rsidRDefault="00BF299A"/>
        </w:tc>
      </w:tr>
      <w:tr w:rsidR="00BF299A" w14:paraId="1ED9B3BA" w14:textId="77777777" w:rsidTr="008921FB">
        <w:trPr>
          <w:trHeight w:val="1196"/>
        </w:trPr>
        <w:tc>
          <w:tcPr>
            <w:tcW w:w="1702" w:type="dxa"/>
          </w:tcPr>
          <w:p w14:paraId="349837A0" w14:textId="77777777" w:rsidR="00BF299A" w:rsidRDefault="00BF299A"/>
        </w:tc>
        <w:tc>
          <w:tcPr>
            <w:tcW w:w="1276" w:type="dxa"/>
          </w:tcPr>
          <w:p w14:paraId="52AFB1D4" w14:textId="4E1E8A34" w:rsidR="00BF299A" w:rsidRDefault="00BF299A"/>
        </w:tc>
        <w:tc>
          <w:tcPr>
            <w:tcW w:w="2268" w:type="dxa"/>
          </w:tcPr>
          <w:p w14:paraId="3945F97E" w14:textId="77777777" w:rsidR="00BF299A" w:rsidRDefault="00BF299A"/>
        </w:tc>
        <w:tc>
          <w:tcPr>
            <w:tcW w:w="2977" w:type="dxa"/>
          </w:tcPr>
          <w:p w14:paraId="124FB2ED" w14:textId="77777777" w:rsidR="00BF299A" w:rsidRDefault="00BF299A"/>
        </w:tc>
        <w:tc>
          <w:tcPr>
            <w:tcW w:w="3118" w:type="dxa"/>
          </w:tcPr>
          <w:p w14:paraId="168FF3C9" w14:textId="77777777" w:rsidR="00BF299A" w:rsidRDefault="00BF299A"/>
        </w:tc>
        <w:tc>
          <w:tcPr>
            <w:tcW w:w="2410" w:type="dxa"/>
          </w:tcPr>
          <w:p w14:paraId="2B8816A6" w14:textId="77777777" w:rsidR="00BF299A" w:rsidRDefault="00BF299A"/>
        </w:tc>
      </w:tr>
      <w:tr w:rsidR="00BF299A" w14:paraId="47CF292E" w14:textId="77777777" w:rsidTr="008921FB">
        <w:trPr>
          <w:trHeight w:val="1196"/>
        </w:trPr>
        <w:tc>
          <w:tcPr>
            <w:tcW w:w="1702" w:type="dxa"/>
          </w:tcPr>
          <w:p w14:paraId="216209AB" w14:textId="77777777" w:rsidR="00BF299A" w:rsidRDefault="00BF299A"/>
        </w:tc>
        <w:tc>
          <w:tcPr>
            <w:tcW w:w="1276" w:type="dxa"/>
          </w:tcPr>
          <w:p w14:paraId="20D09CBF" w14:textId="58E2B0DB" w:rsidR="00BF299A" w:rsidRDefault="00BF299A"/>
        </w:tc>
        <w:tc>
          <w:tcPr>
            <w:tcW w:w="2268" w:type="dxa"/>
          </w:tcPr>
          <w:p w14:paraId="7E1A0B5F" w14:textId="77777777" w:rsidR="00BF299A" w:rsidRDefault="00BF299A"/>
        </w:tc>
        <w:tc>
          <w:tcPr>
            <w:tcW w:w="2977" w:type="dxa"/>
          </w:tcPr>
          <w:p w14:paraId="7138E535" w14:textId="77777777" w:rsidR="00BF299A" w:rsidRDefault="00BF299A"/>
        </w:tc>
        <w:tc>
          <w:tcPr>
            <w:tcW w:w="3118" w:type="dxa"/>
          </w:tcPr>
          <w:p w14:paraId="2EBE0FA7" w14:textId="77777777" w:rsidR="00BF299A" w:rsidRDefault="00BF299A"/>
        </w:tc>
        <w:tc>
          <w:tcPr>
            <w:tcW w:w="2410" w:type="dxa"/>
          </w:tcPr>
          <w:p w14:paraId="4C6B34A3" w14:textId="77777777" w:rsidR="00BF299A" w:rsidRDefault="00BF299A"/>
        </w:tc>
      </w:tr>
      <w:tr w:rsidR="00BF299A" w14:paraId="10FC36DF" w14:textId="77777777" w:rsidTr="008921FB">
        <w:trPr>
          <w:trHeight w:val="1196"/>
        </w:trPr>
        <w:tc>
          <w:tcPr>
            <w:tcW w:w="1702" w:type="dxa"/>
          </w:tcPr>
          <w:p w14:paraId="1EF20FF9" w14:textId="77777777" w:rsidR="00BF299A" w:rsidRDefault="00BF299A"/>
        </w:tc>
        <w:tc>
          <w:tcPr>
            <w:tcW w:w="1276" w:type="dxa"/>
          </w:tcPr>
          <w:p w14:paraId="475B870B" w14:textId="77777777" w:rsidR="00BF299A" w:rsidRDefault="00BF299A"/>
        </w:tc>
        <w:tc>
          <w:tcPr>
            <w:tcW w:w="2268" w:type="dxa"/>
          </w:tcPr>
          <w:p w14:paraId="1D5884B2" w14:textId="77777777" w:rsidR="00BF299A" w:rsidRDefault="00BF299A"/>
        </w:tc>
        <w:tc>
          <w:tcPr>
            <w:tcW w:w="2977" w:type="dxa"/>
          </w:tcPr>
          <w:p w14:paraId="2FF5A1DD" w14:textId="77777777" w:rsidR="00BF299A" w:rsidRDefault="00BF299A"/>
        </w:tc>
        <w:tc>
          <w:tcPr>
            <w:tcW w:w="3118" w:type="dxa"/>
          </w:tcPr>
          <w:p w14:paraId="7D4F7126" w14:textId="77777777" w:rsidR="00BF299A" w:rsidRDefault="00BF299A"/>
        </w:tc>
        <w:tc>
          <w:tcPr>
            <w:tcW w:w="2410" w:type="dxa"/>
          </w:tcPr>
          <w:p w14:paraId="6BB4C526" w14:textId="77777777" w:rsidR="00BF299A" w:rsidRDefault="00BF299A"/>
        </w:tc>
      </w:tr>
    </w:tbl>
    <w:p w14:paraId="07CB9C16" w14:textId="4D2EBDF2" w:rsidR="00172690" w:rsidRPr="0011569F" w:rsidRDefault="00C14A41">
      <w:pPr>
        <w:pStyle w:val="Nagwek2"/>
        <w:rPr>
          <w:rFonts w:asciiTheme="minorHAnsi" w:hAnsiTheme="minorHAnsi" w:cs="Times New Roman"/>
          <w:sz w:val="20"/>
          <w:szCs w:val="20"/>
        </w:rPr>
      </w:pPr>
      <w:proofErr w:type="spellStart"/>
      <w:r w:rsidRPr="0011569F">
        <w:rPr>
          <w:rFonts w:asciiTheme="minorHAnsi" w:hAnsiTheme="minorHAnsi" w:cs="Times New Roman"/>
          <w:sz w:val="20"/>
          <w:szCs w:val="20"/>
        </w:rPr>
        <w:t>Instrukcja</w:t>
      </w:r>
      <w:proofErr w:type="spellEnd"/>
      <w:r w:rsidRPr="0011569F">
        <w:rPr>
          <w:rFonts w:asciiTheme="minorHAnsi" w:hAnsiTheme="minorHAnsi" w:cs="Times New Roman"/>
          <w:sz w:val="20"/>
          <w:szCs w:val="20"/>
        </w:rPr>
        <w:t xml:space="preserve"> </w:t>
      </w:r>
      <w:proofErr w:type="spellStart"/>
      <w:r w:rsidRPr="0011569F">
        <w:rPr>
          <w:rFonts w:asciiTheme="minorHAnsi" w:hAnsiTheme="minorHAnsi" w:cs="Times New Roman"/>
          <w:sz w:val="20"/>
          <w:szCs w:val="20"/>
        </w:rPr>
        <w:t>wypełniania</w:t>
      </w:r>
      <w:proofErr w:type="spellEnd"/>
      <w:r w:rsidRPr="0011569F">
        <w:rPr>
          <w:rFonts w:asciiTheme="minorHAnsi" w:hAnsiTheme="minorHAnsi" w:cs="Times New Roman"/>
          <w:sz w:val="20"/>
          <w:szCs w:val="20"/>
        </w:rPr>
        <w:t>:</w:t>
      </w:r>
    </w:p>
    <w:p w14:paraId="292FBF1A" w14:textId="7AE665B5" w:rsidR="00172690" w:rsidRPr="0011569F" w:rsidRDefault="00C14A41">
      <w:pPr>
        <w:rPr>
          <w:rFonts w:cs="Times New Roman"/>
          <w:sz w:val="20"/>
          <w:szCs w:val="20"/>
          <w:lang w:val="pl-PL"/>
        </w:rPr>
      </w:pPr>
      <w:r w:rsidRPr="0011569F">
        <w:rPr>
          <w:rFonts w:cs="Times New Roman"/>
          <w:sz w:val="20"/>
          <w:szCs w:val="20"/>
          <w:lang w:val="pl-PL"/>
        </w:rPr>
        <w:t>- Każdy przegląd należy wpisać w tabelę.</w:t>
      </w:r>
      <w:r w:rsidRPr="0011569F">
        <w:rPr>
          <w:rFonts w:cs="Times New Roman"/>
          <w:sz w:val="20"/>
          <w:szCs w:val="20"/>
          <w:lang w:val="pl-PL"/>
        </w:rPr>
        <w:br/>
        <w:t>- W uwagach podać, co wymagało uzupełnienia lub wymiany.</w:t>
      </w:r>
      <w:r w:rsidRPr="0011569F">
        <w:rPr>
          <w:rFonts w:cs="Times New Roman"/>
          <w:sz w:val="20"/>
          <w:szCs w:val="20"/>
          <w:lang w:val="pl-PL"/>
        </w:rPr>
        <w:br/>
        <w:t>- W kolumnie 'Działania podjęte' opisać wykonane czynności.</w:t>
      </w:r>
    </w:p>
    <w:sectPr w:rsidR="00172690" w:rsidRPr="0011569F" w:rsidSect="00C14A41">
      <w:headerReference w:type="default" r:id="rId8"/>
      <w:footerReference w:type="default" r:id="rId9"/>
      <w:pgSz w:w="15840" w:h="12240" w:orient="landscape"/>
      <w:pgMar w:top="1800" w:right="1440" w:bottom="170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994AA" w14:textId="77777777" w:rsidR="00AC4076" w:rsidRDefault="00AC4076" w:rsidP="007B2E79">
      <w:pPr>
        <w:spacing w:after="0" w:line="240" w:lineRule="auto"/>
      </w:pPr>
      <w:r>
        <w:separator/>
      </w:r>
    </w:p>
  </w:endnote>
  <w:endnote w:type="continuationSeparator" w:id="0">
    <w:p w14:paraId="0BE7B7DB" w14:textId="77777777" w:rsidR="00AC4076" w:rsidRDefault="00AC4076" w:rsidP="007B2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561B3" w14:textId="6BB8074A" w:rsidR="00AE06CD" w:rsidRPr="0003392E" w:rsidRDefault="00AE06CD">
    <w:pPr>
      <w:pStyle w:val="Stopka"/>
      <w:rPr>
        <w:lang w:val="pl-PL"/>
      </w:rPr>
    </w:pPr>
    <w:r w:rsidRPr="00AE06CD">
      <w:rPr>
        <w:lang w:val="pl-PL"/>
      </w:rPr>
      <w:t>LF-UPL-0</w:t>
    </w:r>
    <w:r w:rsidR="00485018">
      <w:rPr>
        <w:lang w:val="pl-PL"/>
      </w:rPr>
      <w:t>_</w:t>
    </w:r>
    <w:r w:rsidR="0003392E">
      <w:rPr>
        <w:lang w:val="pl-PL"/>
      </w:rPr>
      <w:t>0.0</w:t>
    </w:r>
    <w:r w:rsidR="009E5A41">
      <w:rPr>
        <w:lang w:val="pl-PL"/>
      </w:rPr>
      <w:t>_Ed.</w:t>
    </w:r>
    <w:r w:rsidR="00AD53FA">
      <w:rPr>
        <w:lang w:val="pl-PL"/>
      </w:rPr>
      <w:t>2025</w:t>
    </w:r>
    <w:r w:rsidR="0080338E">
      <w:rPr>
        <w:lang w:val="pl-PL"/>
      </w:rPr>
      <w:t>-</w:t>
    </w:r>
    <w:r w:rsidR="00AD0AD2">
      <w:rPr>
        <w:lang w:val="pl-PL"/>
      </w:rPr>
      <w:t>08-27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75A3" w14:textId="77777777" w:rsidR="00AC4076" w:rsidRDefault="00AC4076" w:rsidP="007B2E79">
      <w:pPr>
        <w:spacing w:after="0" w:line="240" w:lineRule="auto"/>
      </w:pPr>
      <w:r>
        <w:separator/>
      </w:r>
    </w:p>
  </w:footnote>
  <w:footnote w:type="continuationSeparator" w:id="0">
    <w:p w14:paraId="48D6FC75" w14:textId="77777777" w:rsidR="00AC4076" w:rsidRDefault="00AC4076" w:rsidP="007B2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436" w:type="dxa"/>
      <w:tblInd w:w="1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85"/>
      <w:gridCol w:w="10451"/>
    </w:tblGrid>
    <w:tr w:rsidR="0080338E" w:rsidRPr="00AF15E0" w14:paraId="13A3835B" w14:textId="5281C994" w:rsidTr="0080338E">
      <w:trPr>
        <w:cantSplit/>
        <w:trHeight w:val="990"/>
      </w:trPr>
      <w:tc>
        <w:tcPr>
          <w:tcW w:w="1985" w:type="dxa"/>
          <w:vAlign w:val="center"/>
        </w:tcPr>
        <w:p w14:paraId="186C55DA" w14:textId="75213E9D" w:rsidR="0080338E" w:rsidRPr="007B2E79" w:rsidRDefault="0080338E" w:rsidP="007B2E79">
          <w:pPr>
            <w:spacing w:before="120" w:after="0" w:line="240" w:lineRule="auto"/>
            <w:rPr>
              <w:rFonts w:ascii="Arial" w:eastAsia="Times New Roman" w:hAnsi="Arial" w:cs="Times New Roman"/>
              <w:sz w:val="32"/>
              <w:szCs w:val="32"/>
              <w:lang w:val="en-GB" w:eastAsia="pl-PL"/>
            </w:rPr>
          </w:pPr>
          <w:r w:rsidRPr="007B2E79">
            <w:rPr>
              <w:rFonts w:ascii="Arial" w:eastAsia="Times New Roman" w:hAnsi="Arial" w:cs="Times New Roman"/>
              <w:noProof/>
              <w:sz w:val="32"/>
              <w:szCs w:val="32"/>
              <w:lang w:val="en-GB" w:eastAsia="pl-PL"/>
            </w:rPr>
            <w:drawing>
              <wp:inline distT="0" distB="0" distL="0" distR="0" wp14:anchorId="69E5BFD4" wp14:editId="5324DCA5">
                <wp:extent cx="1078698" cy="521970"/>
                <wp:effectExtent l="0" t="0" r="7620" b="0"/>
                <wp:docPr id="1462624556" name="Obraz 2" descr="Obraz zawierający tekst, logo, Czcionka, symbol&#10;&#10;Zawartość wygenerowana przez sztuczną inteligencję może być niepoprawna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391560" name="Obraz 2" descr="Obraz zawierający tekst, logo, Czcionka, symbol&#10;&#10;Zawartość wygenerowana przez sztuczną inteligencję może być niepoprawna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3815" cy="5292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451" w:type="dxa"/>
        </w:tcPr>
        <w:p w14:paraId="4CD7F374" w14:textId="6552F41F" w:rsidR="0080338E" w:rsidRPr="0011569F" w:rsidRDefault="0080338E" w:rsidP="00BA2B6A">
          <w:pPr>
            <w:spacing w:before="240" w:after="0" w:line="240" w:lineRule="auto"/>
            <w:jc w:val="center"/>
            <w:rPr>
              <w:rFonts w:eastAsia="Times New Roman" w:cs="Times New Roman"/>
              <w:sz w:val="10"/>
              <w:szCs w:val="10"/>
              <w:lang w:val="pl-PL" w:eastAsia="pl-PL"/>
            </w:rPr>
          </w:pPr>
          <w:r w:rsidRPr="0011569F">
            <w:rPr>
              <w:rFonts w:eastAsia="Times New Roman" w:cs="Times New Roman"/>
              <w:b/>
              <w:bCs/>
              <w:sz w:val="24"/>
              <w:szCs w:val="24"/>
              <w:lang w:val="pl-PL" w:eastAsia="pl-PL"/>
            </w:rPr>
            <w:t xml:space="preserve">KARTA PRZEGLĄDU </w:t>
          </w:r>
          <w:r w:rsidR="00AF15E0">
            <w:rPr>
              <w:rFonts w:eastAsia="Times New Roman" w:cs="Times New Roman"/>
              <w:b/>
              <w:bCs/>
              <w:sz w:val="24"/>
              <w:szCs w:val="24"/>
              <w:lang w:val="pl-PL" w:eastAsia="pl-PL"/>
            </w:rPr>
            <w:t xml:space="preserve">ZESTAWU AWARYJENGO DO </w:t>
          </w:r>
          <w:r w:rsidR="00691433">
            <w:rPr>
              <w:rFonts w:eastAsia="Times New Roman" w:cs="Times New Roman"/>
              <w:b/>
              <w:bCs/>
              <w:sz w:val="24"/>
              <w:szCs w:val="24"/>
              <w:lang w:val="pl-PL" w:eastAsia="pl-PL"/>
            </w:rPr>
            <w:t xml:space="preserve">OGRANICZANIA SKUTKÓW </w:t>
          </w:r>
          <w:r w:rsidR="000902E6">
            <w:rPr>
              <w:rFonts w:eastAsia="Times New Roman" w:cs="Times New Roman"/>
              <w:b/>
              <w:bCs/>
              <w:sz w:val="24"/>
              <w:szCs w:val="24"/>
              <w:lang w:val="pl-PL" w:eastAsia="pl-PL"/>
            </w:rPr>
            <w:t>WYCIEKÓW</w:t>
          </w:r>
        </w:p>
      </w:tc>
    </w:tr>
  </w:tbl>
  <w:p w14:paraId="466F0081" w14:textId="77777777" w:rsidR="007B2E79" w:rsidRPr="00AF15E0" w:rsidRDefault="007B2E79">
    <w:pPr>
      <w:pStyle w:val="Nagwek"/>
      <w:rPr>
        <w:lang w:val="pl-P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905257">
    <w:abstractNumId w:val="8"/>
  </w:num>
  <w:num w:numId="2" w16cid:durableId="789201338">
    <w:abstractNumId w:val="6"/>
  </w:num>
  <w:num w:numId="3" w16cid:durableId="794522601">
    <w:abstractNumId w:val="5"/>
  </w:num>
  <w:num w:numId="4" w16cid:durableId="1211648233">
    <w:abstractNumId w:val="4"/>
  </w:num>
  <w:num w:numId="5" w16cid:durableId="375349087">
    <w:abstractNumId w:val="7"/>
  </w:num>
  <w:num w:numId="6" w16cid:durableId="1689141157">
    <w:abstractNumId w:val="3"/>
  </w:num>
  <w:num w:numId="7" w16cid:durableId="814420857">
    <w:abstractNumId w:val="2"/>
  </w:num>
  <w:num w:numId="8" w16cid:durableId="2129543242">
    <w:abstractNumId w:val="1"/>
  </w:num>
  <w:num w:numId="9" w16cid:durableId="67800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92E"/>
    <w:rsid w:val="00034616"/>
    <w:rsid w:val="0006063C"/>
    <w:rsid w:val="000902E6"/>
    <w:rsid w:val="000B51A3"/>
    <w:rsid w:val="0011569F"/>
    <w:rsid w:val="00122F06"/>
    <w:rsid w:val="0015074B"/>
    <w:rsid w:val="001615AD"/>
    <w:rsid w:val="00172690"/>
    <w:rsid w:val="001A01A8"/>
    <w:rsid w:val="0029639D"/>
    <w:rsid w:val="00326F90"/>
    <w:rsid w:val="004706DA"/>
    <w:rsid w:val="00485018"/>
    <w:rsid w:val="004C2552"/>
    <w:rsid w:val="00587276"/>
    <w:rsid w:val="005E1A1B"/>
    <w:rsid w:val="006372E0"/>
    <w:rsid w:val="00637A37"/>
    <w:rsid w:val="00691433"/>
    <w:rsid w:val="00692B18"/>
    <w:rsid w:val="00714AC0"/>
    <w:rsid w:val="007B2E79"/>
    <w:rsid w:val="007C0E33"/>
    <w:rsid w:val="0080338E"/>
    <w:rsid w:val="008921FB"/>
    <w:rsid w:val="009058D1"/>
    <w:rsid w:val="009E5A41"/>
    <w:rsid w:val="00A353D6"/>
    <w:rsid w:val="00AA1D8D"/>
    <w:rsid w:val="00AC4076"/>
    <w:rsid w:val="00AD0AD2"/>
    <w:rsid w:val="00AD53FA"/>
    <w:rsid w:val="00AE06CD"/>
    <w:rsid w:val="00AF15E0"/>
    <w:rsid w:val="00B4607D"/>
    <w:rsid w:val="00B47730"/>
    <w:rsid w:val="00B6689F"/>
    <w:rsid w:val="00BA2B6A"/>
    <w:rsid w:val="00BF299A"/>
    <w:rsid w:val="00C14A41"/>
    <w:rsid w:val="00CB0664"/>
    <w:rsid w:val="00CE3FF3"/>
    <w:rsid w:val="00DF3E05"/>
    <w:rsid w:val="00DF635F"/>
    <w:rsid w:val="00E015E8"/>
    <w:rsid w:val="00EC36AB"/>
    <w:rsid w:val="00F71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6136A12"/>
  <w14:defaultImageDpi w14:val="300"/>
  <w15:docId w15:val="{541FD67B-1CFB-425C-92E1-3132229D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6f5da9-c152-403d-8c4e-793ed247beaf}" enabled="0" method="" siteId="{926f5da9-c152-403d-8c4e-793ed247be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341</Characters>
  <Application>Microsoft Office Word</Application>
  <DocSecurity>0</DocSecurity>
  <Lines>48</Lines>
  <Paragraphs>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Natalia Krysztofiak</cp:lastModifiedBy>
  <cp:revision>8</cp:revision>
  <cp:lastPrinted>2025-10-17T09:47:00Z</cp:lastPrinted>
  <dcterms:created xsi:type="dcterms:W3CDTF">2026-08-27T14:03:00Z</dcterms:created>
  <dcterms:modified xsi:type="dcterms:W3CDTF">2026-08-27T14:10:00Z</dcterms:modified>
  <cp:category/>
</cp:coreProperties>
</file>